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毛笔使用写字的“间接骨架”解析</w:t>
      </w:r>
    </w:p>
    <w:p>
      <w:r>
        <w:t>1. 最接近的专业说法：中锋行笔骨架</w:t>
      </w:r>
    </w:p>
    <w:p>
      <w:r>
        <w:t>毛笔字并不是只看外轮廓，真正核心是：</w:t>
        <w:br/>
        <w:t>笔画内部的“力线”和“行笔路线”。</w:t>
      </w:r>
    </w:p>
    <w:p>
      <w:r>
        <w:t>这个内部支撑结构，很多书法老师会叫：</w:t>
        <w:br/>
        <w:t>- 笔画骨架</w:t>
        <w:br/>
        <w:t>- 结构骨</w:t>
        <w:br/>
        <w:t>- 中锋骨力</w:t>
        <w:br/>
        <w:t>- 用笔骨线</w:t>
      </w:r>
    </w:p>
    <w:p>
      <w:r>
        <w:t>本质上类似：</w:t>
        <w:br/>
        <w:t>“隐藏在字里面的受力框架”，就像人体骨架一样。</w:t>
      </w:r>
    </w:p>
    <w:p>
      <w:r>
        <w:t>2. 为什么叫“间接骨架”</w:t>
      </w:r>
    </w:p>
    <w:p>
      <w:r>
        <w:t>因为毛笔字真正写出来时，你看到的是：</w:t>
        <w:br/>
        <w:t>- 墨迹</w:t>
        <w:br/>
        <w:t>- 粗细变化</w:t>
        <w:br/>
        <w:t>- 飞白</w:t>
        <w:br/>
        <w:t>- 外形</w:t>
      </w:r>
    </w:p>
    <w:p>
      <w:r>
        <w:t>但真正控制它的，是看不见的：</w:t>
        <w:br/>
        <w:t>- 运笔路线</w:t>
        <w:br/>
        <w:t>- 提按轨迹</w:t>
        <w:br/>
        <w:t>- 转折受力</w:t>
        <w:br/>
        <w:t>- 中锋轴线</w:t>
      </w:r>
    </w:p>
    <w:p>
      <w:r>
        <w:t>这就是“隐性骨架”。</w:t>
      </w:r>
    </w:p>
    <w:p>
      <w:r>
        <w:t>3. 书法中的“骨”和“肉”</w:t>
      </w:r>
    </w:p>
    <w:p>
      <w:r>
        <w:t>传统书法里经常讲：</w:t>
        <w:br/>
        <w:t>- 骨力</w:t>
        <w:br/>
        <w:t>- 筋骨</w:t>
        <w:br/>
        <w:t>- 骨肉匀停</w:t>
      </w:r>
    </w:p>
    <w:p>
      <w:r>
        <w:t>意思是：</w:t>
        <w:br/>
        <w:t>骨：结构、力量、行笔路线</w:t>
        <w:br/>
        <w:t>肉：墨色、粗细、润燥</w:t>
        <w:br/>
        <w:t>筋：转折弹性</w:t>
        <w:br/>
        <w:t>血：气韵流动</w:t>
      </w:r>
    </w:p>
    <w:p>
      <w:r>
        <w:t>很多人字不好看，不是“肉”问题，而是“没骨”。</w:t>
      </w:r>
    </w:p>
    <w:p>
      <w:r>
        <w:t>4. 实际上是什么东西</w:t>
      </w:r>
    </w:p>
    <w:p>
      <w:r>
        <w:t>一个横画，真正高手脑子里看到的是：</w:t>
        <w:br/>
        <w:t>“一条内部运动轨迹”，而不是一块简单墨迹。</w:t>
      </w:r>
    </w:p>
    <w:p>
      <w:r>
        <w:t>这个运动轨迹：</w:t>
        <w:br/>
        <w:t>- 决定粗细</w:t>
        <w:br/>
        <w:t>- 决定顿挫</w:t>
        <w:br/>
        <w:t>- 决定力量感</w:t>
      </w:r>
    </w:p>
    <w:p>
      <w:r>
        <w:t>这就是“骨架”。</w:t>
      </w:r>
    </w:p>
    <w:p>
      <w:r>
        <w:t>5. 在现代设计里的对应概念</w:t>
      </w:r>
    </w:p>
    <w:p>
      <w:r>
        <w:t>类似概念包括：</w:t>
        <w:br/>
        <w:t>- 书法：骨架</w:t>
        <w:br/>
        <w:t>- 字体设计：Skeleton（字骨）</w:t>
        <w:br/>
        <w:t>- 动画：Rigging</w:t>
        <w:br/>
        <w:t>- AI绘画：Stroke structure</w:t>
        <w:br/>
        <w:t>- 素描：结构线</w:t>
      </w:r>
    </w:p>
    <w:p>
      <w:r>
        <w:t>字体设计里甚至真有“字骨（Skeleton）”概念。</w:t>
      </w:r>
    </w:p>
    <w:p>
      <w:r>
        <w:t>6. 毛笔真正高级的是“骨法”</w:t>
      </w:r>
    </w:p>
    <w:p>
      <w:r>
        <w:t>中国古代还有一个特别核心概念：</w:t>
        <w:br/>
        <w:t>“骨法用笔”</w:t>
      </w:r>
    </w:p>
    <w:p>
      <w:r>
        <w:t>来自《古画品录》，意思是：</w:t>
        <w:br/>
        <w:t>“用笔必须有内在骨力”。</w:t>
      </w:r>
    </w:p>
    <w:p>
      <w:r>
        <w:t>不是描边，不是涂抹。</w:t>
      </w:r>
    </w:p>
    <w:p>
      <w:r>
        <w:t>7. 如果你想学这个</w:t>
      </w:r>
    </w:p>
    <w:p>
      <w:r>
        <w:t>真正有效的方法不是临摹外形，而是练：</w:t>
        <w:br/>
        <w:t>- 中锋</w:t>
        <w:br/>
        <w:t>- 行笔路线</w:t>
        <w:br/>
        <w:t>- 提按</w:t>
        <w:br/>
        <w:t>- 转折受力</w:t>
        <w:br/>
        <w:t>- 笔锋轨迹</w:t>
      </w:r>
    </w:p>
    <w:p>
      <w:r>
        <w:t>很多书法老师会让你：</w:t>
        <w:br/>
        <w:t>- 空运笔</w:t>
        <w:br/>
        <w:t>- 画中轴线</w:t>
        <w:br/>
        <w:t>- 写永字八法</w:t>
        <w:br/>
        <w:t>- 练藏锋</w:t>
      </w:r>
    </w:p>
    <w:p>
      <w:r>
        <w:t>本质都在练“骨架”。</w:t>
      </w:r>
    </w:p>
    <w:p>
      <w:r>
        <w:t>总结：</w:t>
        <w:br/>
        <w:t>毛笔字的“间接骨架”，本质是隐藏在墨迹背后的运笔力学结构与中锋运动轨迹，也就是书法里的“骨法”。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